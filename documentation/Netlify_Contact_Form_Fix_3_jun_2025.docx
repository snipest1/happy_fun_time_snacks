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Netlify Contact Form Fix Documentation</w:t>
      </w:r>
    </w:p>
    <w:p>
      <w:r>
        <w:t>Date: June 03, 2025</w:t>
      </w:r>
    </w:p>
    <w:p>
      <w:r>
        <w:t>Project: Happy Fun Time Snacks</w:t>
      </w:r>
    </w:p>
    <w:p>
      <w:r>
        <w:t>Issue: Contact form submission failing due to misconfigured environment and function structure</w:t>
      </w:r>
    </w:p>
    <w:p>
      <w:pPr>
        <w:pStyle w:val="Heading1"/>
      </w:pPr>
      <w:r>
        <w:t>1. Problem Summary</w:t>
      </w:r>
    </w:p>
    <w:p>
      <w:r>
        <w:t>The contact form submission function on Netlify failed to work properly. The root causes included missing package dependencies, incorrect environment variable linkage, function path misconfiguration, and confusion between multiple Netlify sites.</w:t>
      </w:r>
    </w:p>
    <w:p>
      <w:pPr>
        <w:pStyle w:val="Heading1"/>
      </w:pPr>
      <w:r>
        <w:t>2. Troubleshooting Steps</w:t>
      </w:r>
    </w:p>
    <w:p>
      <w:r>
        <w:t>- Verified Netlify function logs showed missing module errors.</w:t>
      </w:r>
    </w:p>
    <w:p>
      <w:r>
        <w:t>- Ensured all external dependencies (`form-data`, `mailgun.js`, `@supabase/supabase-js`) were included in the top-level `package.json`.</w:t>
      </w:r>
    </w:p>
    <w:p>
      <w:r>
        <w:t>- Moved the `functions` directory to the expected `frontend/netlify/functions` path.</w:t>
      </w:r>
    </w:p>
    <w:p>
      <w:r>
        <w:t>- Confirmed `.env` variables were missing because builds were deploying to the wrong Netlify site.</w:t>
      </w:r>
    </w:p>
    <w:p>
      <w:pPr>
        <w:pStyle w:val="Heading1"/>
      </w:pPr>
      <w:r>
        <w:t>3. Final Fixes Implemented</w:t>
      </w:r>
    </w:p>
    <w:p>
      <w:r>
        <w:t>- Removed the incorrect backend directory.</w:t>
      </w:r>
    </w:p>
    <w:p>
      <w:r>
        <w:t>- Placed `functions` inside `frontend/netlify/functions`.</w:t>
      </w:r>
    </w:p>
    <w:p>
      <w:r>
        <w:t>- Updated `netlify.toml` with the correct [functions] directory and removed the `base` key.</w:t>
      </w:r>
    </w:p>
    <w:p>
      <w:r>
        <w:t>- Pointed to the correct Netlify site that had the Supabase environment variables.</w:t>
      </w:r>
    </w:p>
    <w:p>
      <w:r>
        <w:t>- Performed a successful `curl` test to validate the endpoint.</w:t>
      </w:r>
    </w:p>
    <w:p>
      <w:pPr>
        <w:pStyle w:val="Heading1"/>
      </w:pPr>
      <w:r>
        <w:t>4. Final Project Structure</w:t>
      </w:r>
    </w:p>
    <w:p>
      <w:r>
        <w:br/>
        <w:t>happy_fun_time_snacks/</w:t>
        <w:br/>
        <w:t>├── frontend/</w:t>
        <w:br/>
        <w:t>│   ├── netlify/</w:t>
        <w:br/>
        <w:t>│   │   └── functions/</w:t>
        <w:br/>
        <w:t>│   │       ├── contact.js</w:t>
        <w:br/>
        <w:t>│   │       ├── hello.js</w:t>
        <w:br/>
        <w:t>│   │       ├── sendEmail.js</w:t>
        <w:br/>
        <w:t>│   │       ├── test-email.js</w:t>
        <w:br/>
        <w:t>│   │       └── hello-world/hello-world.js</w:t>
        <w:br/>
        <w:t>│   ├── dist/</w:t>
        <w:br/>
        <w:t>│   ├── vite.config.js</w:t>
        <w:br/>
        <w:t>│   └── package.json</w:t>
        <w:br/>
        <w:t>└── netlify.toml</w:t>
        <w:br/>
      </w:r>
    </w:p>
    <w:p>
      <w:pPr>
        <w:pStyle w:val="Heading1"/>
      </w:pPr>
      <w:r>
        <w:t>5. curl Test Verification</w:t>
      </w:r>
    </w:p>
    <w:p>
      <w:r>
        <w:br/>
        <w:t>curl -X POST https://happyfuntimesnacks.com/.netlify/functions/test-email \</w:t>
        <w:br/>
        <w:t xml:space="preserve">  -H "Content-Type: application/json" \</w:t>
        <w:br/>
        <w:t xml:space="preserve">  -d '{"name":"Test","company":"Test Co","email":"test@test.com","phone":"123","interest":"General Inquiry","message":"From checklist"}'</w:t>
        <w:br/>
        <w:br/>
        <w:t>Response:</w:t>
        <w:br/>
        <w:t>{</w:t>
        <w:br/>
        <w:t xml:space="preserve">  "message": "Contact form submitted successfully",</w:t>
        <w:br/>
        <w:t xml:space="preserve">  "id": "&lt;20250603044557.3ff06195013b25d5@happyfuntimesnacks.com&gt;"</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